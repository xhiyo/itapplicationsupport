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B77C2A" w14:textId="58F7E79E" w:rsidR="00DA682C" w:rsidRDefault="00000000">
      <w:pPr>
        <w:jc w:val="center"/>
      </w:pPr>
      <w:r>
        <w:rPr>
          <w:b/>
          <w:color w:val="1F4E79"/>
          <w:sz w:val="32"/>
        </w:rPr>
        <w:t>IT APPLICATION SUPPORT</w:t>
      </w:r>
      <w:r w:rsidR="00516FD1">
        <w:rPr>
          <w:b/>
          <w:color w:val="1F4E79"/>
          <w:sz w:val="32"/>
        </w:rPr>
        <w:t xml:space="preserve"> KNOWLEDGE BASE</w:t>
      </w:r>
    </w:p>
    <w:p w14:paraId="4FF5EF2A" w14:textId="0A44C996" w:rsidR="00DA682C" w:rsidRDefault="001C1B07">
      <w:pPr>
        <w:spacing w:after="40"/>
      </w:pPr>
      <w:r>
        <w:t xml:space="preserve"> 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04"/>
        <w:gridCol w:w="1800"/>
        <w:gridCol w:w="2376"/>
        <w:gridCol w:w="3888"/>
        <w:gridCol w:w="1440"/>
        <w:gridCol w:w="2952"/>
        <w:gridCol w:w="1296"/>
        <w:gridCol w:w="1152"/>
      </w:tblGrid>
      <w:tr w:rsidR="00DA682C" w14:paraId="763AFA0E" w14:textId="77777777">
        <w:trPr>
          <w:trHeight w:val="360"/>
          <w:jc w:val="center"/>
        </w:trPr>
        <w:tc>
          <w:tcPr>
            <w:tcW w:w="504" w:type="dxa"/>
            <w:shd w:val="clear" w:color="auto" w:fill="1F4E79"/>
            <w:vAlign w:val="center"/>
          </w:tcPr>
          <w:p w14:paraId="28E50C1B" w14:textId="77777777" w:rsidR="00DA682C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No</w:t>
            </w:r>
          </w:p>
        </w:tc>
        <w:tc>
          <w:tcPr>
            <w:tcW w:w="1800" w:type="dxa"/>
            <w:shd w:val="clear" w:color="auto" w:fill="1F4E79"/>
            <w:vAlign w:val="center"/>
          </w:tcPr>
          <w:p w14:paraId="760E2639" w14:textId="77777777" w:rsidR="00DA682C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Aplikasi / Modul</w:t>
            </w:r>
          </w:p>
        </w:tc>
        <w:tc>
          <w:tcPr>
            <w:tcW w:w="2376" w:type="dxa"/>
            <w:shd w:val="clear" w:color="auto" w:fill="1F4E79"/>
            <w:vAlign w:val="center"/>
          </w:tcPr>
          <w:p w14:paraId="17DD3E50" w14:textId="77777777" w:rsidR="00DA682C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Kendala / Topik</w:t>
            </w:r>
          </w:p>
        </w:tc>
        <w:tc>
          <w:tcPr>
            <w:tcW w:w="3888" w:type="dxa"/>
            <w:shd w:val="clear" w:color="auto" w:fill="1F4E79"/>
            <w:vAlign w:val="center"/>
          </w:tcPr>
          <w:p w14:paraId="1DAC423B" w14:textId="77777777" w:rsidR="00DA682C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Nama File Troubleshooting</w:t>
            </w:r>
          </w:p>
        </w:tc>
        <w:tc>
          <w:tcPr>
            <w:tcW w:w="1440" w:type="dxa"/>
            <w:shd w:val="clear" w:color="auto" w:fill="1F4E79"/>
            <w:vAlign w:val="center"/>
          </w:tcPr>
          <w:p w14:paraId="747589A0" w14:textId="77777777" w:rsidR="00DA682C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PIC</w:t>
            </w:r>
          </w:p>
        </w:tc>
        <w:tc>
          <w:tcPr>
            <w:tcW w:w="2952" w:type="dxa"/>
            <w:shd w:val="clear" w:color="auto" w:fill="1F4E79"/>
            <w:vAlign w:val="center"/>
          </w:tcPr>
          <w:p w14:paraId="5C2DC82B" w14:textId="77777777" w:rsidR="00DA682C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Link Dokumen / Folder</w:t>
            </w:r>
          </w:p>
        </w:tc>
        <w:tc>
          <w:tcPr>
            <w:tcW w:w="1296" w:type="dxa"/>
            <w:shd w:val="clear" w:color="auto" w:fill="1F4E79"/>
            <w:vAlign w:val="center"/>
          </w:tcPr>
          <w:p w14:paraId="6364FC00" w14:textId="77777777" w:rsidR="00DA682C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Last Update</w:t>
            </w:r>
          </w:p>
        </w:tc>
        <w:tc>
          <w:tcPr>
            <w:tcW w:w="1152" w:type="dxa"/>
            <w:shd w:val="clear" w:color="auto" w:fill="1F4E79"/>
            <w:vAlign w:val="center"/>
          </w:tcPr>
          <w:p w14:paraId="342478CC" w14:textId="77777777" w:rsidR="00DA682C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Status</w:t>
            </w:r>
          </w:p>
        </w:tc>
      </w:tr>
      <w:tr w:rsidR="00DA682C" w14:paraId="48C83529" w14:textId="77777777">
        <w:trPr>
          <w:trHeight w:val="360"/>
          <w:jc w:val="center"/>
        </w:trPr>
        <w:tc>
          <w:tcPr>
            <w:tcW w:w="504" w:type="dxa"/>
            <w:vAlign w:val="center"/>
          </w:tcPr>
          <w:p w14:paraId="4F97E405" w14:textId="77777777" w:rsidR="00DA682C" w:rsidRDefault="00000000">
            <w:pPr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w="1800" w:type="dxa"/>
            <w:vAlign w:val="center"/>
          </w:tcPr>
          <w:p w14:paraId="11137441" w14:textId="77777777" w:rsidR="00DA682C" w:rsidRDefault="00000000">
            <w:r>
              <w:rPr>
                <w:sz w:val="15"/>
              </w:rPr>
              <w:t>HRIS</w:t>
            </w:r>
          </w:p>
        </w:tc>
        <w:tc>
          <w:tcPr>
            <w:tcW w:w="2376" w:type="dxa"/>
            <w:vAlign w:val="center"/>
          </w:tcPr>
          <w:p w14:paraId="325F8C53" w14:textId="77777777" w:rsidR="00DA682C" w:rsidRDefault="00000000">
            <w:r>
              <w:rPr>
                <w:sz w:val="15"/>
              </w:rPr>
              <w:t>User tidak bisa login</w:t>
            </w:r>
          </w:p>
        </w:tc>
        <w:tc>
          <w:tcPr>
            <w:tcW w:w="3888" w:type="dxa"/>
            <w:vAlign w:val="center"/>
          </w:tcPr>
          <w:p w14:paraId="16971429" w14:textId="77777777" w:rsidR="00DA682C" w:rsidRDefault="00000000">
            <w:r>
              <w:rPr>
                <w:sz w:val="15"/>
              </w:rPr>
              <w:t>Troubleshooting - HRIS - Login Error</w:t>
            </w:r>
          </w:p>
        </w:tc>
        <w:tc>
          <w:tcPr>
            <w:tcW w:w="1440" w:type="dxa"/>
            <w:vAlign w:val="center"/>
          </w:tcPr>
          <w:p w14:paraId="3CED31BA" w14:textId="77777777" w:rsidR="00DA682C" w:rsidRDefault="00000000">
            <w:pPr>
              <w:jc w:val="center"/>
            </w:pPr>
            <w:r>
              <w:rPr>
                <w:sz w:val="15"/>
              </w:rPr>
              <w:t>Nama PIC</w:t>
            </w:r>
          </w:p>
        </w:tc>
        <w:tc>
          <w:tcPr>
            <w:tcW w:w="2952" w:type="dxa"/>
            <w:vAlign w:val="center"/>
          </w:tcPr>
          <w:p w14:paraId="72997553" w14:textId="49D892F7" w:rsidR="00DA682C" w:rsidRDefault="00DA682C"/>
        </w:tc>
        <w:tc>
          <w:tcPr>
            <w:tcW w:w="1296" w:type="dxa"/>
            <w:vAlign w:val="center"/>
          </w:tcPr>
          <w:p w14:paraId="0436D94F" w14:textId="77777777" w:rsidR="00DA682C" w:rsidRDefault="00000000">
            <w:pPr>
              <w:jc w:val="center"/>
            </w:pPr>
            <w:r>
              <w:rPr>
                <w:sz w:val="15"/>
              </w:rPr>
              <w:t>08/06/2026</w:t>
            </w:r>
          </w:p>
        </w:tc>
        <w:tc>
          <w:tcPr>
            <w:tcW w:w="1152" w:type="dxa"/>
            <w:vAlign w:val="center"/>
          </w:tcPr>
          <w:p w14:paraId="473B4B65" w14:textId="77777777" w:rsidR="00DA682C" w:rsidRDefault="00000000">
            <w:pPr>
              <w:jc w:val="center"/>
            </w:pPr>
            <w:r>
              <w:rPr>
                <w:sz w:val="15"/>
              </w:rPr>
              <w:t>Draft</w:t>
            </w:r>
          </w:p>
        </w:tc>
      </w:tr>
      <w:tr w:rsidR="00DA682C" w14:paraId="301941AC" w14:textId="77777777">
        <w:trPr>
          <w:trHeight w:val="360"/>
          <w:jc w:val="center"/>
        </w:trPr>
        <w:tc>
          <w:tcPr>
            <w:tcW w:w="504" w:type="dxa"/>
            <w:shd w:val="clear" w:color="auto" w:fill="F7FBFE"/>
            <w:vAlign w:val="center"/>
          </w:tcPr>
          <w:p w14:paraId="43AC4D12" w14:textId="77777777" w:rsidR="00DA682C" w:rsidRDefault="00000000">
            <w:pPr>
              <w:jc w:val="center"/>
            </w:pPr>
            <w:r>
              <w:rPr>
                <w:sz w:val="15"/>
              </w:rPr>
              <w:t>2</w:t>
            </w:r>
          </w:p>
        </w:tc>
        <w:tc>
          <w:tcPr>
            <w:tcW w:w="1800" w:type="dxa"/>
            <w:shd w:val="clear" w:color="auto" w:fill="F7FBFE"/>
            <w:vAlign w:val="center"/>
          </w:tcPr>
          <w:p w14:paraId="441589F3" w14:textId="77777777" w:rsidR="00DA682C" w:rsidRDefault="00000000">
            <w:r>
              <w:rPr>
                <w:sz w:val="15"/>
              </w:rPr>
              <w:t>Inventory</w:t>
            </w:r>
          </w:p>
        </w:tc>
        <w:tc>
          <w:tcPr>
            <w:tcW w:w="2376" w:type="dxa"/>
            <w:shd w:val="clear" w:color="auto" w:fill="F7FBFE"/>
            <w:vAlign w:val="center"/>
          </w:tcPr>
          <w:p w14:paraId="095A0406" w14:textId="77777777" w:rsidR="00DA682C" w:rsidRDefault="00000000">
            <w:r>
              <w:rPr>
                <w:sz w:val="15"/>
              </w:rPr>
              <w:t>Stok tidak update</w:t>
            </w:r>
          </w:p>
        </w:tc>
        <w:tc>
          <w:tcPr>
            <w:tcW w:w="3888" w:type="dxa"/>
            <w:shd w:val="clear" w:color="auto" w:fill="F7FBFE"/>
            <w:vAlign w:val="center"/>
          </w:tcPr>
          <w:p w14:paraId="5D591E5D" w14:textId="77777777" w:rsidR="00DA682C" w:rsidRDefault="00000000">
            <w:r>
              <w:rPr>
                <w:sz w:val="15"/>
              </w:rPr>
              <w:t>Troubleshooting - Inventory - Stock Sync Error</w:t>
            </w:r>
          </w:p>
        </w:tc>
        <w:tc>
          <w:tcPr>
            <w:tcW w:w="1440" w:type="dxa"/>
            <w:shd w:val="clear" w:color="auto" w:fill="F7FBFE"/>
            <w:vAlign w:val="center"/>
          </w:tcPr>
          <w:p w14:paraId="3EEEBADD" w14:textId="77777777" w:rsidR="00DA682C" w:rsidRDefault="00000000">
            <w:pPr>
              <w:jc w:val="center"/>
            </w:pPr>
            <w:r>
              <w:rPr>
                <w:sz w:val="15"/>
              </w:rPr>
              <w:t>Nama PIC</w:t>
            </w:r>
          </w:p>
        </w:tc>
        <w:tc>
          <w:tcPr>
            <w:tcW w:w="2952" w:type="dxa"/>
            <w:shd w:val="clear" w:color="auto" w:fill="F7FBFE"/>
            <w:vAlign w:val="center"/>
          </w:tcPr>
          <w:p w14:paraId="67838B65" w14:textId="783CE172" w:rsidR="00DA682C" w:rsidRDefault="00DA682C"/>
        </w:tc>
        <w:tc>
          <w:tcPr>
            <w:tcW w:w="1296" w:type="dxa"/>
            <w:shd w:val="clear" w:color="auto" w:fill="F7FBFE"/>
            <w:vAlign w:val="center"/>
          </w:tcPr>
          <w:p w14:paraId="3C879D19" w14:textId="77777777" w:rsidR="00DA682C" w:rsidRDefault="00000000">
            <w:pPr>
              <w:jc w:val="center"/>
            </w:pPr>
            <w:r>
              <w:rPr>
                <w:sz w:val="15"/>
              </w:rPr>
              <w:t>08/06/2026</w:t>
            </w:r>
          </w:p>
        </w:tc>
        <w:tc>
          <w:tcPr>
            <w:tcW w:w="1152" w:type="dxa"/>
            <w:shd w:val="clear" w:color="auto" w:fill="F7FBFE"/>
            <w:vAlign w:val="center"/>
          </w:tcPr>
          <w:p w14:paraId="39A2A824" w14:textId="77777777" w:rsidR="00DA682C" w:rsidRDefault="00000000">
            <w:pPr>
              <w:jc w:val="center"/>
            </w:pPr>
            <w:r>
              <w:rPr>
                <w:sz w:val="15"/>
              </w:rPr>
              <w:t>Draft</w:t>
            </w:r>
          </w:p>
        </w:tc>
      </w:tr>
      <w:tr w:rsidR="00DA682C" w14:paraId="6DD09424" w14:textId="77777777">
        <w:trPr>
          <w:trHeight w:val="360"/>
          <w:jc w:val="center"/>
        </w:trPr>
        <w:tc>
          <w:tcPr>
            <w:tcW w:w="504" w:type="dxa"/>
            <w:vAlign w:val="center"/>
          </w:tcPr>
          <w:p w14:paraId="53F94018" w14:textId="77777777" w:rsidR="00DA682C" w:rsidRDefault="00DA682C">
            <w:pPr>
              <w:jc w:val="center"/>
            </w:pPr>
          </w:p>
        </w:tc>
        <w:tc>
          <w:tcPr>
            <w:tcW w:w="1800" w:type="dxa"/>
            <w:vAlign w:val="center"/>
          </w:tcPr>
          <w:p w14:paraId="1C1CC60B" w14:textId="77777777" w:rsidR="00DA682C" w:rsidRDefault="00DA682C"/>
        </w:tc>
        <w:tc>
          <w:tcPr>
            <w:tcW w:w="2376" w:type="dxa"/>
            <w:vAlign w:val="center"/>
          </w:tcPr>
          <w:p w14:paraId="16E64800" w14:textId="77777777" w:rsidR="00DA682C" w:rsidRDefault="00DA682C"/>
        </w:tc>
        <w:tc>
          <w:tcPr>
            <w:tcW w:w="3888" w:type="dxa"/>
            <w:vAlign w:val="center"/>
          </w:tcPr>
          <w:p w14:paraId="1B64DDBA" w14:textId="77777777" w:rsidR="00DA682C" w:rsidRDefault="00DA682C"/>
        </w:tc>
        <w:tc>
          <w:tcPr>
            <w:tcW w:w="1440" w:type="dxa"/>
            <w:vAlign w:val="center"/>
          </w:tcPr>
          <w:p w14:paraId="079AE51E" w14:textId="77777777" w:rsidR="00DA682C" w:rsidRDefault="00DA682C">
            <w:pPr>
              <w:jc w:val="center"/>
            </w:pPr>
          </w:p>
        </w:tc>
        <w:tc>
          <w:tcPr>
            <w:tcW w:w="2952" w:type="dxa"/>
            <w:vAlign w:val="center"/>
          </w:tcPr>
          <w:p w14:paraId="5C545A62" w14:textId="77777777" w:rsidR="00DA682C" w:rsidRDefault="00DA682C"/>
        </w:tc>
        <w:tc>
          <w:tcPr>
            <w:tcW w:w="1296" w:type="dxa"/>
            <w:vAlign w:val="center"/>
          </w:tcPr>
          <w:p w14:paraId="2B1C3B11" w14:textId="77777777" w:rsidR="00DA682C" w:rsidRDefault="00DA682C">
            <w:pPr>
              <w:jc w:val="center"/>
            </w:pPr>
          </w:p>
        </w:tc>
        <w:tc>
          <w:tcPr>
            <w:tcW w:w="1152" w:type="dxa"/>
            <w:vAlign w:val="center"/>
          </w:tcPr>
          <w:p w14:paraId="7512D05E" w14:textId="77777777" w:rsidR="00DA682C" w:rsidRDefault="00DA682C">
            <w:pPr>
              <w:jc w:val="center"/>
            </w:pPr>
          </w:p>
        </w:tc>
      </w:tr>
      <w:tr w:rsidR="00DA682C" w14:paraId="5FA4542C" w14:textId="77777777">
        <w:trPr>
          <w:trHeight w:val="360"/>
          <w:jc w:val="center"/>
        </w:trPr>
        <w:tc>
          <w:tcPr>
            <w:tcW w:w="504" w:type="dxa"/>
            <w:shd w:val="clear" w:color="auto" w:fill="F7FBFE"/>
            <w:vAlign w:val="center"/>
          </w:tcPr>
          <w:p w14:paraId="75D01BCA" w14:textId="77777777" w:rsidR="00DA682C" w:rsidRDefault="00DA682C">
            <w:pPr>
              <w:jc w:val="center"/>
            </w:pPr>
          </w:p>
        </w:tc>
        <w:tc>
          <w:tcPr>
            <w:tcW w:w="1800" w:type="dxa"/>
            <w:shd w:val="clear" w:color="auto" w:fill="F7FBFE"/>
            <w:vAlign w:val="center"/>
          </w:tcPr>
          <w:p w14:paraId="4BC7182E" w14:textId="77777777" w:rsidR="00DA682C" w:rsidRDefault="00DA682C"/>
        </w:tc>
        <w:tc>
          <w:tcPr>
            <w:tcW w:w="2376" w:type="dxa"/>
            <w:shd w:val="clear" w:color="auto" w:fill="F7FBFE"/>
            <w:vAlign w:val="center"/>
          </w:tcPr>
          <w:p w14:paraId="2FF78A08" w14:textId="77777777" w:rsidR="00DA682C" w:rsidRDefault="00DA682C"/>
        </w:tc>
        <w:tc>
          <w:tcPr>
            <w:tcW w:w="3888" w:type="dxa"/>
            <w:shd w:val="clear" w:color="auto" w:fill="F7FBFE"/>
            <w:vAlign w:val="center"/>
          </w:tcPr>
          <w:p w14:paraId="46772F45" w14:textId="77777777" w:rsidR="00DA682C" w:rsidRDefault="00DA682C"/>
        </w:tc>
        <w:tc>
          <w:tcPr>
            <w:tcW w:w="1440" w:type="dxa"/>
            <w:shd w:val="clear" w:color="auto" w:fill="F7FBFE"/>
            <w:vAlign w:val="center"/>
          </w:tcPr>
          <w:p w14:paraId="655D4627" w14:textId="77777777" w:rsidR="00DA682C" w:rsidRDefault="00DA682C">
            <w:pPr>
              <w:jc w:val="center"/>
            </w:pPr>
          </w:p>
        </w:tc>
        <w:tc>
          <w:tcPr>
            <w:tcW w:w="2952" w:type="dxa"/>
            <w:shd w:val="clear" w:color="auto" w:fill="F7FBFE"/>
            <w:vAlign w:val="center"/>
          </w:tcPr>
          <w:p w14:paraId="46592913" w14:textId="77777777" w:rsidR="00DA682C" w:rsidRDefault="00DA682C"/>
        </w:tc>
        <w:tc>
          <w:tcPr>
            <w:tcW w:w="1296" w:type="dxa"/>
            <w:shd w:val="clear" w:color="auto" w:fill="F7FBFE"/>
            <w:vAlign w:val="center"/>
          </w:tcPr>
          <w:p w14:paraId="65898EBF" w14:textId="77777777" w:rsidR="00DA682C" w:rsidRDefault="00DA682C">
            <w:pPr>
              <w:jc w:val="center"/>
            </w:pPr>
          </w:p>
        </w:tc>
        <w:tc>
          <w:tcPr>
            <w:tcW w:w="1152" w:type="dxa"/>
            <w:shd w:val="clear" w:color="auto" w:fill="F7FBFE"/>
            <w:vAlign w:val="center"/>
          </w:tcPr>
          <w:p w14:paraId="69363536" w14:textId="77777777" w:rsidR="00DA682C" w:rsidRDefault="00DA682C">
            <w:pPr>
              <w:jc w:val="center"/>
            </w:pPr>
          </w:p>
        </w:tc>
      </w:tr>
      <w:tr w:rsidR="00DA682C" w14:paraId="0ECA03F6" w14:textId="77777777">
        <w:trPr>
          <w:trHeight w:val="360"/>
          <w:jc w:val="center"/>
        </w:trPr>
        <w:tc>
          <w:tcPr>
            <w:tcW w:w="504" w:type="dxa"/>
            <w:vAlign w:val="center"/>
          </w:tcPr>
          <w:p w14:paraId="3E3E09FB" w14:textId="77777777" w:rsidR="00DA682C" w:rsidRDefault="00DA682C">
            <w:pPr>
              <w:jc w:val="center"/>
            </w:pPr>
          </w:p>
        </w:tc>
        <w:tc>
          <w:tcPr>
            <w:tcW w:w="1800" w:type="dxa"/>
            <w:vAlign w:val="center"/>
          </w:tcPr>
          <w:p w14:paraId="6D11AE88" w14:textId="77777777" w:rsidR="00DA682C" w:rsidRDefault="00DA682C"/>
        </w:tc>
        <w:tc>
          <w:tcPr>
            <w:tcW w:w="2376" w:type="dxa"/>
            <w:vAlign w:val="center"/>
          </w:tcPr>
          <w:p w14:paraId="5A619B21" w14:textId="77777777" w:rsidR="00DA682C" w:rsidRDefault="00DA682C"/>
        </w:tc>
        <w:tc>
          <w:tcPr>
            <w:tcW w:w="3888" w:type="dxa"/>
            <w:vAlign w:val="center"/>
          </w:tcPr>
          <w:p w14:paraId="6D89276A" w14:textId="77777777" w:rsidR="00DA682C" w:rsidRDefault="00DA682C"/>
        </w:tc>
        <w:tc>
          <w:tcPr>
            <w:tcW w:w="1440" w:type="dxa"/>
            <w:vAlign w:val="center"/>
          </w:tcPr>
          <w:p w14:paraId="41B9F2F6" w14:textId="77777777" w:rsidR="00DA682C" w:rsidRDefault="00DA682C">
            <w:pPr>
              <w:jc w:val="center"/>
            </w:pPr>
          </w:p>
        </w:tc>
        <w:tc>
          <w:tcPr>
            <w:tcW w:w="2952" w:type="dxa"/>
            <w:vAlign w:val="center"/>
          </w:tcPr>
          <w:p w14:paraId="15AA9F1C" w14:textId="77777777" w:rsidR="00DA682C" w:rsidRDefault="00DA682C"/>
        </w:tc>
        <w:tc>
          <w:tcPr>
            <w:tcW w:w="1296" w:type="dxa"/>
            <w:vAlign w:val="center"/>
          </w:tcPr>
          <w:p w14:paraId="4DA6C38C" w14:textId="77777777" w:rsidR="00DA682C" w:rsidRDefault="00DA682C">
            <w:pPr>
              <w:jc w:val="center"/>
            </w:pPr>
          </w:p>
        </w:tc>
        <w:tc>
          <w:tcPr>
            <w:tcW w:w="1152" w:type="dxa"/>
            <w:vAlign w:val="center"/>
          </w:tcPr>
          <w:p w14:paraId="11A8AB8D" w14:textId="77777777" w:rsidR="00DA682C" w:rsidRDefault="00DA682C">
            <w:pPr>
              <w:jc w:val="center"/>
            </w:pPr>
          </w:p>
        </w:tc>
      </w:tr>
      <w:tr w:rsidR="00DA682C" w14:paraId="52191D4A" w14:textId="77777777">
        <w:trPr>
          <w:trHeight w:val="360"/>
          <w:jc w:val="center"/>
        </w:trPr>
        <w:tc>
          <w:tcPr>
            <w:tcW w:w="504" w:type="dxa"/>
            <w:shd w:val="clear" w:color="auto" w:fill="F7FBFE"/>
            <w:vAlign w:val="center"/>
          </w:tcPr>
          <w:p w14:paraId="7706AFA2" w14:textId="77777777" w:rsidR="00DA682C" w:rsidRDefault="00DA682C">
            <w:pPr>
              <w:jc w:val="center"/>
            </w:pPr>
          </w:p>
        </w:tc>
        <w:tc>
          <w:tcPr>
            <w:tcW w:w="1800" w:type="dxa"/>
            <w:shd w:val="clear" w:color="auto" w:fill="F7FBFE"/>
            <w:vAlign w:val="center"/>
          </w:tcPr>
          <w:p w14:paraId="568CCDB1" w14:textId="77777777" w:rsidR="00DA682C" w:rsidRDefault="00DA682C"/>
        </w:tc>
        <w:tc>
          <w:tcPr>
            <w:tcW w:w="2376" w:type="dxa"/>
            <w:shd w:val="clear" w:color="auto" w:fill="F7FBFE"/>
            <w:vAlign w:val="center"/>
          </w:tcPr>
          <w:p w14:paraId="72BBD23E" w14:textId="77777777" w:rsidR="00DA682C" w:rsidRDefault="00DA682C"/>
        </w:tc>
        <w:tc>
          <w:tcPr>
            <w:tcW w:w="3888" w:type="dxa"/>
            <w:shd w:val="clear" w:color="auto" w:fill="F7FBFE"/>
            <w:vAlign w:val="center"/>
          </w:tcPr>
          <w:p w14:paraId="2A7D97A6" w14:textId="77777777" w:rsidR="00DA682C" w:rsidRDefault="00DA682C"/>
        </w:tc>
        <w:tc>
          <w:tcPr>
            <w:tcW w:w="1440" w:type="dxa"/>
            <w:shd w:val="clear" w:color="auto" w:fill="F7FBFE"/>
            <w:vAlign w:val="center"/>
          </w:tcPr>
          <w:p w14:paraId="2F2F905A" w14:textId="77777777" w:rsidR="00DA682C" w:rsidRDefault="00DA682C">
            <w:pPr>
              <w:jc w:val="center"/>
            </w:pPr>
          </w:p>
        </w:tc>
        <w:tc>
          <w:tcPr>
            <w:tcW w:w="2952" w:type="dxa"/>
            <w:shd w:val="clear" w:color="auto" w:fill="F7FBFE"/>
            <w:vAlign w:val="center"/>
          </w:tcPr>
          <w:p w14:paraId="4EC18664" w14:textId="77777777" w:rsidR="00DA682C" w:rsidRDefault="00DA682C"/>
        </w:tc>
        <w:tc>
          <w:tcPr>
            <w:tcW w:w="1296" w:type="dxa"/>
            <w:shd w:val="clear" w:color="auto" w:fill="F7FBFE"/>
            <w:vAlign w:val="center"/>
          </w:tcPr>
          <w:p w14:paraId="714D7EEB" w14:textId="77777777" w:rsidR="00DA682C" w:rsidRDefault="00DA682C">
            <w:pPr>
              <w:jc w:val="center"/>
            </w:pPr>
          </w:p>
        </w:tc>
        <w:tc>
          <w:tcPr>
            <w:tcW w:w="1152" w:type="dxa"/>
            <w:shd w:val="clear" w:color="auto" w:fill="F7FBFE"/>
            <w:vAlign w:val="center"/>
          </w:tcPr>
          <w:p w14:paraId="450B0059" w14:textId="77777777" w:rsidR="00DA682C" w:rsidRDefault="00DA682C">
            <w:pPr>
              <w:jc w:val="center"/>
            </w:pPr>
          </w:p>
        </w:tc>
      </w:tr>
      <w:tr w:rsidR="00DA682C" w14:paraId="7596CB0E" w14:textId="77777777">
        <w:trPr>
          <w:trHeight w:val="360"/>
          <w:jc w:val="center"/>
        </w:trPr>
        <w:tc>
          <w:tcPr>
            <w:tcW w:w="504" w:type="dxa"/>
            <w:vAlign w:val="center"/>
          </w:tcPr>
          <w:p w14:paraId="28857A40" w14:textId="77777777" w:rsidR="00DA682C" w:rsidRDefault="00DA682C">
            <w:pPr>
              <w:jc w:val="center"/>
            </w:pPr>
          </w:p>
        </w:tc>
        <w:tc>
          <w:tcPr>
            <w:tcW w:w="1800" w:type="dxa"/>
            <w:vAlign w:val="center"/>
          </w:tcPr>
          <w:p w14:paraId="23AF9EFA" w14:textId="77777777" w:rsidR="00DA682C" w:rsidRDefault="00DA682C"/>
        </w:tc>
        <w:tc>
          <w:tcPr>
            <w:tcW w:w="2376" w:type="dxa"/>
            <w:vAlign w:val="center"/>
          </w:tcPr>
          <w:p w14:paraId="2372995D" w14:textId="77777777" w:rsidR="00DA682C" w:rsidRDefault="00DA682C"/>
        </w:tc>
        <w:tc>
          <w:tcPr>
            <w:tcW w:w="3888" w:type="dxa"/>
            <w:vAlign w:val="center"/>
          </w:tcPr>
          <w:p w14:paraId="7E7255A1" w14:textId="77777777" w:rsidR="00DA682C" w:rsidRDefault="00DA682C"/>
        </w:tc>
        <w:tc>
          <w:tcPr>
            <w:tcW w:w="1440" w:type="dxa"/>
            <w:vAlign w:val="center"/>
          </w:tcPr>
          <w:p w14:paraId="034C0152" w14:textId="77777777" w:rsidR="00DA682C" w:rsidRDefault="00DA682C">
            <w:pPr>
              <w:jc w:val="center"/>
            </w:pPr>
          </w:p>
        </w:tc>
        <w:tc>
          <w:tcPr>
            <w:tcW w:w="2952" w:type="dxa"/>
            <w:vAlign w:val="center"/>
          </w:tcPr>
          <w:p w14:paraId="15DB55C6" w14:textId="77777777" w:rsidR="00DA682C" w:rsidRDefault="00DA682C"/>
        </w:tc>
        <w:tc>
          <w:tcPr>
            <w:tcW w:w="1296" w:type="dxa"/>
            <w:vAlign w:val="center"/>
          </w:tcPr>
          <w:p w14:paraId="1A763C24" w14:textId="77777777" w:rsidR="00DA682C" w:rsidRDefault="00DA682C">
            <w:pPr>
              <w:jc w:val="center"/>
            </w:pPr>
          </w:p>
        </w:tc>
        <w:tc>
          <w:tcPr>
            <w:tcW w:w="1152" w:type="dxa"/>
            <w:vAlign w:val="center"/>
          </w:tcPr>
          <w:p w14:paraId="44EDE5D4" w14:textId="77777777" w:rsidR="00DA682C" w:rsidRDefault="00DA682C">
            <w:pPr>
              <w:jc w:val="center"/>
            </w:pPr>
          </w:p>
        </w:tc>
      </w:tr>
      <w:tr w:rsidR="00DA682C" w14:paraId="5906D5C5" w14:textId="77777777">
        <w:trPr>
          <w:trHeight w:val="360"/>
          <w:jc w:val="center"/>
        </w:trPr>
        <w:tc>
          <w:tcPr>
            <w:tcW w:w="504" w:type="dxa"/>
            <w:shd w:val="clear" w:color="auto" w:fill="F7FBFE"/>
            <w:vAlign w:val="center"/>
          </w:tcPr>
          <w:p w14:paraId="34F8DE82" w14:textId="77777777" w:rsidR="00DA682C" w:rsidRDefault="00DA682C">
            <w:pPr>
              <w:jc w:val="center"/>
            </w:pPr>
          </w:p>
        </w:tc>
        <w:tc>
          <w:tcPr>
            <w:tcW w:w="1800" w:type="dxa"/>
            <w:shd w:val="clear" w:color="auto" w:fill="F7FBFE"/>
            <w:vAlign w:val="center"/>
          </w:tcPr>
          <w:p w14:paraId="4A7CF5F8" w14:textId="77777777" w:rsidR="00DA682C" w:rsidRDefault="00DA682C"/>
        </w:tc>
        <w:tc>
          <w:tcPr>
            <w:tcW w:w="2376" w:type="dxa"/>
            <w:shd w:val="clear" w:color="auto" w:fill="F7FBFE"/>
            <w:vAlign w:val="center"/>
          </w:tcPr>
          <w:p w14:paraId="36F515A5" w14:textId="77777777" w:rsidR="00DA682C" w:rsidRDefault="00DA682C"/>
        </w:tc>
        <w:tc>
          <w:tcPr>
            <w:tcW w:w="3888" w:type="dxa"/>
            <w:shd w:val="clear" w:color="auto" w:fill="F7FBFE"/>
            <w:vAlign w:val="center"/>
          </w:tcPr>
          <w:p w14:paraId="734C19A7" w14:textId="77777777" w:rsidR="00DA682C" w:rsidRDefault="00DA682C"/>
        </w:tc>
        <w:tc>
          <w:tcPr>
            <w:tcW w:w="1440" w:type="dxa"/>
            <w:shd w:val="clear" w:color="auto" w:fill="F7FBFE"/>
            <w:vAlign w:val="center"/>
          </w:tcPr>
          <w:p w14:paraId="49811D25" w14:textId="77777777" w:rsidR="00DA682C" w:rsidRDefault="00DA682C">
            <w:pPr>
              <w:jc w:val="center"/>
            </w:pPr>
          </w:p>
        </w:tc>
        <w:tc>
          <w:tcPr>
            <w:tcW w:w="2952" w:type="dxa"/>
            <w:shd w:val="clear" w:color="auto" w:fill="F7FBFE"/>
            <w:vAlign w:val="center"/>
          </w:tcPr>
          <w:p w14:paraId="7947E97B" w14:textId="77777777" w:rsidR="00DA682C" w:rsidRDefault="00DA682C"/>
        </w:tc>
        <w:tc>
          <w:tcPr>
            <w:tcW w:w="1296" w:type="dxa"/>
            <w:shd w:val="clear" w:color="auto" w:fill="F7FBFE"/>
            <w:vAlign w:val="center"/>
          </w:tcPr>
          <w:p w14:paraId="56D51A1B" w14:textId="77777777" w:rsidR="00DA682C" w:rsidRDefault="00DA682C">
            <w:pPr>
              <w:jc w:val="center"/>
            </w:pPr>
          </w:p>
        </w:tc>
        <w:tc>
          <w:tcPr>
            <w:tcW w:w="1152" w:type="dxa"/>
            <w:shd w:val="clear" w:color="auto" w:fill="F7FBFE"/>
            <w:vAlign w:val="center"/>
          </w:tcPr>
          <w:p w14:paraId="4857528D" w14:textId="77777777" w:rsidR="00DA682C" w:rsidRDefault="00DA682C">
            <w:pPr>
              <w:jc w:val="center"/>
            </w:pPr>
          </w:p>
        </w:tc>
      </w:tr>
      <w:tr w:rsidR="00DA682C" w14:paraId="3EE17BB5" w14:textId="77777777">
        <w:trPr>
          <w:trHeight w:val="360"/>
          <w:jc w:val="center"/>
        </w:trPr>
        <w:tc>
          <w:tcPr>
            <w:tcW w:w="504" w:type="dxa"/>
            <w:vAlign w:val="center"/>
          </w:tcPr>
          <w:p w14:paraId="7643CBA4" w14:textId="77777777" w:rsidR="00DA682C" w:rsidRDefault="00DA682C">
            <w:pPr>
              <w:jc w:val="center"/>
            </w:pPr>
          </w:p>
        </w:tc>
        <w:tc>
          <w:tcPr>
            <w:tcW w:w="1800" w:type="dxa"/>
            <w:vAlign w:val="center"/>
          </w:tcPr>
          <w:p w14:paraId="21E8540E" w14:textId="77777777" w:rsidR="00DA682C" w:rsidRDefault="00DA682C"/>
        </w:tc>
        <w:tc>
          <w:tcPr>
            <w:tcW w:w="2376" w:type="dxa"/>
            <w:vAlign w:val="center"/>
          </w:tcPr>
          <w:p w14:paraId="68ED7221" w14:textId="77777777" w:rsidR="00DA682C" w:rsidRDefault="00DA682C"/>
        </w:tc>
        <w:tc>
          <w:tcPr>
            <w:tcW w:w="3888" w:type="dxa"/>
            <w:vAlign w:val="center"/>
          </w:tcPr>
          <w:p w14:paraId="78403C0B" w14:textId="77777777" w:rsidR="00DA682C" w:rsidRDefault="00DA682C"/>
        </w:tc>
        <w:tc>
          <w:tcPr>
            <w:tcW w:w="1440" w:type="dxa"/>
            <w:vAlign w:val="center"/>
          </w:tcPr>
          <w:p w14:paraId="534C6CF4" w14:textId="77777777" w:rsidR="00DA682C" w:rsidRDefault="00DA682C">
            <w:pPr>
              <w:jc w:val="center"/>
            </w:pPr>
          </w:p>
        </w:tc>
        <w:tc>
          <w:tcPr>
            <w:tcW w:w="2952" w:type="dxa"/>
            <w:vAlign w:val="center"/>
          </w:tcPr>
          <w:p w14:paraId="35FCA954" w14:textId="77777777" w:rsidR="00DA682C" w:rsidRDefault="00DA682C"/>
        </w:tc>
        <w:tc>
          <w:tcPr>
            <w:tcW w:w="1296" w:type="dxa"/>
            <w:vAlign w:val="center"/>
          </w:tcPr>
          <w:p w14:paraId="38F8C971" w14:textId="77777777" w:rsidR="00DA682C" w:rsidRDefault="00DA682C">
            <w:pPr>
              <w:jc w:val="center"/>
            </w:pPr>
          </w:p>
        </w:tc>
        <w:tc>
          <w:tcPr>
            <w:tcW w:w="1152" w:type="dxa"/>
            <w:vAlign w:val="center"/>
          </w:tcPr>
          <w:p w14:paraId="3B54CA4B" w14:textId="77777777" w:rsidR="00DA682C" w:rsidRDefault="00DA682C">
            <w:pPr>
              <w:jc w:val="center"/>
            </w:pPr>
          </w:p>
        </w:tc>
      </w:tr>
      <w:tr w:rsidR="00DA682C" w14:paraId="7D68FB93" w14:textId="77777777">
        <w:trPr>
          <w:trHeight w:val="360"/>
          <w:jc w:val="center"/>
        </w:trPr>
        <w:tc>
          <w:tcPr>
            <w:tcW w:w="504" w:type="dxa"/>
            <w:shd w:val="clear" w:color="auto" w:fill="F7FBFE"/>
            <w:vAlign w:val="center"/>
          </w:tcPr>
          <w:p w14:paraId="6B53AE23" w14:textId="77777777" w:rsidR="00DA682C" w:rsidRDefault="00DA682C">
            <w:pPr>
              <w:jc w:val="center"/>
            </w:pPr>
          </w:p>
        </w:tc>
        <w:tc>
          <w:tcPr>
            <w:tcW w:w="1800" w:type="dxa"/>
            <w:shd w:val="clear" w:color="auto" w:fill="F7FBFE"/>
            <w:vAlign w:val="center"/>
          </w:tcPr>
          <w:p w14:paraId="044C5753" w14:textId="77777777" w:rsidR="00DA682C" w:rsidRDefault="00DA682C"/>
        </w:tc>
        <w:tc>
          <w:tcPr>
            <w:tcW w:w="2376" w:type="dxa"/>
            <w:shd w:val="clear" w:color="auto" w:fill="F7FBFE"/>
            <w:vAlign w:val="center"/>
          </w:tcPr>
          <w:p w14:paraId="7FBEC020" w14:textId="77777777" w:rsidR="00DA682C" w:rsidRDefault="00DA682C"/>
        </w:tc>
        <w:tc>
          <w:tcPr>
            <w:tcW w:w="3888" w:type="dxa"/>
            <w:shd w:val="clear" w:color="auto" w:fill="F7FBFE"/>
            <w:vAlign w:val="center"/>
          </w:tcPr>
          <w:p w14:paraId="53DD7593" w14:textId="77777777" w:rsidR="00DA682C" w:rsidRDefault="00DA682C"/>
        </w:tc>
        <w:tc>
          <w:tcPr>
            <w:tcW w:w="1440" w:type="dxa"/>
            <w:shd w:val="clear" w:color="auto" w:fill="F7FBFE"/>
            <w:vAlign w:val="center"/>
          </w:tcPr>
          <w:p w14:paraId="71F45C3F" w14:textId="77777777" w:rsidR="00DA682C" w:rsidRDefault="00DA682C">
            <w:pPr>
              <w:jc w:val="center"/>
            </w:pPr>
          </w:p>
        </w:tc>
        <w:tc>
          <w:tcPr>
            <w:tcW w:w="2952" w:type="dxa"/>
            <w:shd w:val="clear" w:color="auto" w:fill="F7FBFE"/>
            <w:vAlign w:val="center"/>
          </w:tcPr>
          <w:p w14:paraId="4683C08B" w14:textId="77777777" w:rsidR="00DA682C" w:rsidRDefault="00DA682C"/>
        </w:tc>
        <w:tc>
          <w:tcPr>
            <w:tcW w:w="1296" w:type="dxa"/>
            <w:shd w:val="clear" w:color="auto" w:fill="F7FBFE"/>
            <w:vAlign w:val="center"/>
          </w:tcPr>
          <w:p w14:paraId="477E5E73" w14:textId="77777777" w:rsidR="00DA682C" w:rsidRDefault="00DA682C">
            <w:pPr>
              <w:jc w:val="center"/>
            </w:pPr>
          </w:p>
        </w:tc>
        <w:tc>
          <w:tcPr>
            <w:tcW w:w="1152" w:type="dxa"/>
            <w:shd w:val="clear" w:color="auto" w:fill="F7FBFE"/>
            <w:vAlign w:val="center"/>
          </w:tcPr>
          <w:p w14:paraId="55FA4655" w14:textId="77777777" w:rsidR="00DA682C" w:rsidRDefault="00DA682C">
            <w:pPr>
              <w:jc w:val="center"/>
            </w:pPr>
          </w:p>
        </w:tc>
      </w:tr>
    </w:tbl>
    <w:p w14:paraId="14DA2CD1" w14:textId="77777777" w:rsidR="00516FD1" w:rsidRPr="00516FD1" w:rsidRDefault="00516FD1" w:rsidP="00516FD1"/>
    <w:p w14:paraId="4CC26E7F" w14:textId="77777777" w:rsidR="00516FD1" w:rsidRPr="00516FD1" w:rsidRDefault="00516FD1" w:rsidP="00516FD1"/>
    <w:p w14:paraId="15AC053C" w14:textId="77777777" w:rsidR="00516FD1" w:rsidRPr="00516FD1" w:rsidRDefault="00516FD1" w:rsidP="00516FD1"/>
    <w:p w14:paraId="682512EE" w14:textId="77777777" w:rsidR="00516FD1" w:rsidRPr="00516FD1" w:rsidRDefault="00516FD1" w:rsidP="00516FD1"/>
    <w:p w14:paraId="4195BE8F" w14:textId="77777777" w:rsidR="00516FD1" w:rsidRPr="00516FD1" w:rsidRDefault="00516FD1" w:rsidP="00516FD1"/>
    <w:p w14:paraId="5D28F739" w14:textId="77777777" w:rsidR="00516FD1" w:rsidRPr="00516FD1" w:rsidRDefault="00516FD1" w:rsidP="00516FD1"/>
    <w:p w14:paraId="4D5AB77A" w14:textId="77777777" w:rsidR="00516FD1" w:rsidRPr="00516FD1" w:rsidRDefault="00516FD1" w:rsidP="00516FD1"/>
    <w:p w14:paraId="52CE7F0C" w14:textId="77777777" w:rsidR="00516FD1" w:rsidRPr="00516FD1" w:rsidRDefault="00516FD1" w:rsidP="00516FD1"/>
    <w:p w14:paraId="58259636" w14:textId="77777777" w:rsidR="00516FD1" w:rsidRDefault="00516FD1" w:rsidP="00516FD1">
      <w:pPr>
        <w:rPr>
          <w:sz w:val="17"/>
        </w:rPr>
      </w:pPr>
    </w:p>
    <w:p w14:paraId="6E479B96" w14:textId="4C28B1DE" w:rsidR="00516FD1" w:rsidRPr="00516FD1" w:rsidRDefault="00516FD1" w:rsidP="00516FD1">
      <w:pPr>
        <w:tabs>
          <w:tab w:val="left" w:pos="10140"/>
        </w:tabs>
      </w:pPr>
      <w:r>
        <w:tab/>
      </w:r>
    </w:p>
    <w:sectPr w:rsidR="00516FD1" w:rsidRPr="00516FD1" w:rsidSect="00034616">
      <w:footerReference w:type="default" r:id="rId8"/>
      <w:pgSz w:w="16834" w:h="11909" w:orient="landscape"/>
      <w:pgMar w:top="648" w:right="648" w:bottom="504" w:left="64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68EC11" w14:textId="77777777" w:rsidR="007F575C" w:rsidRDefault="007F575C">
      <w:pPr>
        <w:spacing w:after="0" w:line="240" w:lineRule="auto"/>
      </w:pPr>
      <w:r>
        <w:separator/>
      </w:r>
    </w:p>
  </w:endnote>
  <w:endnote w:type="continuationSeparator" w:id="0">
    <w:p w14:paraId="0C1A5931" w14:textId="77777777" w:rsidR="007F575C" w:rsidRDefault="007F57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451D28" w14:textId="65577D25" w:rsidR="00DA682C" w:rsidRDefault="00516FD1">
    <w:pPr>
      <w:pStyle w:val="Footer"/>
      <w:jc w:val="center"/>
    </w:pPr>
    <w:r>
      <w:rPr>
        <w:color w:val="808080"/>
        <w:sz w:val="14"/>
      </w:rPr>
      <w:t>IT Application Support Unit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6B59C1" w14:textId="77777777" w:rsidR="007F575C" w:rsidRDefault="007F575C">
      <w:pPr>
        <w:spacing w:after="0" w:line="240" w:lineRule="auto"/>
      </w:pPr>
      <w:r>
        <w:separator/>
      </w:r>
    </w:p>
  </w:footnote>
  <w:footnote w:type="continuationSeparator" w:id="0">
    <w:p w14:paraId="1F5DA28A" w14:textId="77777777" w:rsidR="007F575C" w:rsidRDefault="007F575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35632364">
    <w:abstractNumId w:val="8"/>
  </w:num>
  <w:num w:numId="2" w16cid:durableId="563444809">
    <w:abstractNumId w:val="6"/>
  </w:num>
  <w:num w:numId="3" w16cid:durableId="696008359">
    <w:abstractNumId w:val="5"/>
  </w:num>
  <w:num w:numId="4" w16cid:durableId="267279221">
    <w:abstractNumId w:val="4"/>
  </w:num>
  <w:num w:numId="5" w16cid:durableId="2118286476">
    <w:abstractNumId w:val="7"/>
  </w:num>
  <w:num w:numId="6" w16cid:durableId="2102675864">
    <w:abstractNumId w:val="3"/>
  </w:num>
  <w:num w:numId="7" w16cid:durableId="304748946">
    <w:abstractNumId w:val="2"/>
  </w:num>
  <w:num w:numId="8" w16cid:durableId="897128824">
    <w:abstractNumId w:val="1"/>
  </w:num>
  <w:num w:numId="9" w16cid:durableId="5852622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C1B07"/>
    <w:rsid w:val="0029639D"/>
    <w:rsid w:val="00326F90"/>
    <w:rsid w:val="00516FD1"/>
    <w:rsid w:val="007F575C"/>
    <w:rsid w:val="008F1227"/>
    <w:rsid w:val="00AA1D8D"/>
    <w:rsid w:val="00B47730"/>
    <w:rsid w:val="00BC4363"/>
    <w:rsid w:val="00CB0664"/>
    <w:rsid w:val="00DA682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BDC22C9"/>
  <w14:defaultImageDpi w14:val="300"/>
  <w15:docId w15:val="{C6583258-F228-4A98-9976-1A26AE8CF0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1</Pages>
  <Words>64</Words>
  <Characters>366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FABIAN ARDANA PRABASWARA</cp:lastModifiedBy>
  <cp:revision>2</cp:revision>
  <dcterms:created xsi:type="dcterms:W3CDTF">2013-12-23T23:15:00Z</dcterms:created>
  <dcterms:modified xsi:type="dcterms:W3CDTF">2026-06-08T05:44:00Z</dcterms:modified>
  <cp:category/>
</cp:coreProperties>
</file>